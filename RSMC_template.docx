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0D0E" w14:textId="77777777" w:rsidR="00E67186" w:rsidRDefault="00142874">
      <w:pPr>
        <w:pStyle w:val="Title"/>
      </w:pPr>
      <w:r>
        <w:rPr>
          <w:rFonts w:eastAsia="Source Sans 3 Semibold" w:cs="Source Sans 3 Semibold"/>
        </w:rPr>
        <w:t>RSMC Lesson Plan</w:t>
      </w: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1417"/>
        <w:gridCol w:w="2608"/>
        <w:gridCol w:w="1020"/>
        <w:gridCol w:w="1191"/>
        <w:gridCol w:w="680"/>
        <w:gridCol w:w="907"/>
        <w:gridCol w:w="1100"/>
        <w:gridCol w:w="1571"/>
      </w:tblGrid>
      <w:tr w:rsidR="00E67186" w14:paraId="7A08959E" w14:textId="77777777">
        <w:trPr>
          <w:cantSplit/>
          <w:trHeight w:val="680"/>
          <w:tblCellSpacing w:w="0" w:type="dxa"/>
          <w:jc w:val="center"/>
        </w:trPr>
        <w:tc>
          <w:tcPr>
            <w:tcW w:w="1417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01CCF9" w14:textId="77777777" w:rsidR="00E67186" w:rsidRDefault="00142874">
            <w:pPr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  <w:sz w:val="20"/>
              </w:rPr>
              <w:t>Teacher</w:t>
            </w:r>
          </w:p>
        </w:tc>
        <w:tc>
          <w:tcPr>
            <w:tcW w:w="26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211BBD" w14:textId="77777777" w:rsidR="00E67186" w:rsidRDefault="00E67186"/>
        </w:tc>
        <w:tc>
          <w:tcPr>
            <w:tcW w:w="1020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31ECBD" w14:textId="77777777" w:rsidR="00E67186" w:rsidRDefault="00142874">
            <w:pPr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  <w:sz w:val="20"/>
              </w:rPr>
              <w:t>Subject</w:t>
            </w:r>
          </w:p>
        </w:tc>
        <w:tc>
          <w:tcPr>
            <w:tcW w:w="119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53E8A7" w14:textId="77777777" w:rsidR="00E67186" w:rsidRDefault="00E67186"/>
        </w:tc>
        <w:tc>
          <w:tcPr>
            <w:tcW w:w="680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1107E9" w14:textId="77777777" w:rsidR="00E67186" w:rsidRDefault="00142874">
            <w:pPr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  <w:sz w:val="20"/>
              </w:rPr>
              <w:t>Class</w:t>
            </w:r>
          </w:p>
        </w:tc>
        <w:tc>
          <w:tcPr>
            <w:tcW w:w="90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696D28" w14:textId="77777777" w:rsidR="00E67186" w:rsidRDefault="00E67186"/>
        </w:tc>
        <w:tc>
          <w:tcPr>
            <w:tcW w:w="1100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8D7D83" w14:textId="77777777" w:rsidR="00E67186" w:rsidRDefault="00142874">
            <w:pPr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  <w:sz w:val="20"/>
              </w:rPr>
              <w:t>Section</w:t>
            </w:r>
          </w:p>
        </w:tc>
        <w:tc>
          <w:tcPr>
            <w:tcW w:w="157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A14C64F" w14:textId="77777777" w:rsidR="00E67186" w:rsidRDefault="00142874">
            <w:r>
              <w:rPr>
                <w:sz w:val="20"/>
              </w:rPr>
              <w:t>○ Boys  ○ Girls</w:t>
            </w:r>
          </w:p>
        </w:tc>
      </w:tr>
      <w:tr w:rsidR="00E67186" w14:paraId="48AEA5C8" w14:textId="77777777">
        <w:trPr>
          <w:cantSplit/>
          <w:trHeight w:val="680"/>
          <w:tblCellSpacing w:w="0" w:type="dxa"/>
          <w:jc w:val="center"/>
        </w:trPr>
        <w:tc>
          <w:tcPr>
            <w:tcW w:w="1417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60D532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  <w:sz w:val="20"/>
              </w:rPr>
              <w:t>Unit and lesson</w:t>
            </w:r>
          </w:p>
        </w:tc>
        <w:tc>
          <w:tcPr>
            <w:tcW w:w="26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DFB050" w14:textId="77777777" w:rsidR="00E67186" w:rsidRDefault="00E67186">
            <w:pPr>
              <w:keepNext/>
            </w:pPr>
          </w:p>
        </w:tc>
        <w:tc>
          <w:tcPr>
            <w:tcW w:w="1020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F7BBC0A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  <w:sz w:val="20"/>
              </w:rPr>
              <w:t>Date / period</w:t>
            </w:r>
          </w:p>
        </w:tc>
        <w:tc>
          <w:tcPr>
            <w:tcW w:w="2778" w:type="dxa"/>
            <w:gridSpan w:val="3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8E99058" w14:textId="77777777" w:rsidR="00E67186" w:rsidRDefault="00E67186">
            <w:pPr>
              <w:keepNext/>
            </w:pPr>
          </w:p>
        </w:tc>
        <w:tc>
          <w:tcPr>
            <w:tcW w:w="1100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534919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  <w:sz w:val="20"/>
              </w:rPr>
              <w:t>Lesson length</w:t>
            </w:r>
          </w:p>
        </w:tc>
        <w:tc>
          <w:tcPr>
            <w:tcW w:w="157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2828B6" w14:textId="77777777" w:rsidR="00E67186" w:rsidRDefault="00E67186">
            <w:pPr>
              <w:keepNext/>
            </w:pPr>
          </w:p>
        </w:tc>
      </w:tr>
    </w:tbl>
    <w:p w14:paraId="6F1AD76C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1458AA68" w14:textId="77777777">
        <w:trPr>
          <w:cantSplit/>
          <w:trHeight w:val="1020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C74E68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Standard(s)</w:t>
            </w:r>
          </w:p>
          <w:p w14:paraId="4017D581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Relevant code or reference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669B17" w14:textId="77777777" w:rsidR="00E67186" w:rsidRDefault="00E67186">
            <w:pPr>
              <w:keepNext/>
            </w:pPr>
          </w:p>
        </w:tc>
      </w:tr>
    </w:tbl>
    <w:p w14:paraId="288E24BC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69B3F6E8" w14:textId="77777777">
        <w:trPr>
          <w:cantSplit/>
          <w:trHeight w:val="1474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2408AD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Learning Focus</w:t>
            </w:r>
          </w:p>
          <w:p w14:paraId="316DC085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Intended learning and evidence of success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7F88E7" w14:textId="77777777" w:rsidR="00E67186" w:rsidRDefault="00E67186">
            <w:pPr>
              <w:keepNext/>
            </w:pPr>
          </w:p>
        </w:tc>
      </w:tr>
    </w:tbl>
    <w:p w14:paraId="38141F30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0C8235A5" w14:textId="77777777">
        <w:trPr>
          <w:cantSplit/>
          <w:trHeight w:val="1247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FD4668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Teaching Guidance</w:t>
            </w:r>
          </w:p>
          <w:p w14:paraId="6D82F90B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Prior learning, key misconceptions and class notes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498FF2D" w14:textId="77777777" w:rsidR="00E67186" w:rsidRDefault="00E67186">
            <w:pPr>
              <w:keepNext/>
            </w:pPr>
          </w:p>
        </w:tc>
      </w:tr>
    </w:tbl>
    <w:p w14:paraId="7A50BBAD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00BB1343" w14:textId="77777777">
        <w:trPr>
          <w:cantSplit/>
          <w:trHeight w:val="1474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3CD9A8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Support / Extension</w:t>
            </w:r>
          </w:p>
          <w:p w14:paraId="6776B49B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Language, scaffolds, ILP adjustments and challenge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FB8F73" w14:textId="77777777" w:rsidR="00E67186" w:rsidRDefault="00E67186">
            <w:pPr>
              <w:keepNext/>
            </w:pPr>
          </w:p>
        </w:tc>
      </w:tr>
    </w:tbl>
    <w:p w14:paraId="23DE94B5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262C9240" w14:textId="77777777">
        <w:trPr>
          <w:cantSplit/>
          <w:trHeight w:val="1360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FBB368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Saudi Values and Principles</w:t>
            </w:r>
          </w:p>
          <w:p w14:paraId="4F1E5EFB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Relevant value or principle and how students will demonstrate it.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2E9C3C" w14:textId="77777777" w:rsidR="00E67186" w:rsidRDefault="00E67186">
            <w:pPr>
              <w:keepNext/>
            </w:pPr>
          </w:p>
        </w:tc>
      </w:tr>
    </w:tbl>
    <w:p w14:paraId="16F35CAC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66EC7DAA" w14:textId="77777777">
        <w:trPr>
          <w:cantSplit/>
          <w:trHeight w:val="1134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36E789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Textbook / Resources</w:t>
            </w:r>
          </w:p>
          <w:p w14:paraId="025D3D54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Pages, materials, equipment and links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0668BA" w14:textId="77777777" w:rsidR="00E67186" w:rsidRDefault="00E67186">
            <w:pPr>
              <w:keepNext/>
            </w:pPr>
          </w:p>
        </w:tc>
      </w:tr>
    </w:tbl>
    <w:p w14:paraId="199DC84A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42A0142C" w14:textId="77777777">
        <w:trPr>
          <w:cantSplit/>
          <w:trHeight w:val="1134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197714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Safety / Safeguarding</w:t>
            </w:r>
          </w:p>
          <w:p w14:paraId="4CFA1CF2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Lesson-specific actions, if needed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355239" w14:textId="77777777" w:rsidR="00E67186" w:rsidRDefault="00E67186">
            <w:pPr>
              <w:keepNext/>
            </w:pPr>
          </w:p>
        </w:tc>
      </w:tr>
    </w:tbl>
    <w:p w14:paraId="1232B00F" w14:textId="77777777" w:rsidR="00E67186" w:rsidRDefault="00142874">
      <w:pPr>
        <w:pStyle w:val="Heading1"/>
        <w:pageBreakBefore/>
      </w:pPr>
      <w:r>
        <w:rPr>
          <w:rFonts w:eastAsia="Source Sans 3 Semibold" w:cs="Source Sans 3 Semibold"/>
        </w:rPr>
        <w:lastRenderedPageBreak/>
        <w:t>Lesson Sequence</w:t>
      </w:r>
    </w:p>
    <w:p w14:paraId="3D98DB48" w14:textId="77777777" w:rsidR="00E67186" w:rsidRDefault="00142874">
      <w:pPr>
        <w:spacing w:after="140"/>
      </w:pPr>
      <w:r>
        <w:rPr>
          <w:color w:val="53696A"/>
          <w:sz w:val="19"/>
        </w:rPr>
        <w:t>Include key explanations, models and questions. Show how you will check understanding, give feedback and adjust teaching based on students’ responses. Include Saudi Values and connections where relevant.</w:t>
      </w: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850"/>
        <w:gridCol w:w="1247"/>
        <w:gridCol w:w="4989"/>
        <w:gridCol w:w="3408"/>
      </w:tblGrid>
      <w:tr w:rsidR="00E67186" w14:paraId="3BE36DF5" w14:textId="77777777">
        <w:trPr>
          <w:cantSplit/>
          <w:trHeight w:val="737"/>
          <w:tblHeader/>
          <w:tblCellSpacing w:w="0" w:type="dxa"/>
          <w:jc w:val="center"/>
        </w:trPr>
        <w:tc>
          <w:tcPr>
            <w:tcW w:w="850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213CF6" w14:textId="77777777" w:rsidR="00E67186" w:rsidRDefault="00142874">
            <w:pPr>
              <w:spacing w:line="250" w:lineRule="exact"/>
              <w:jc w:val="center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Time</w:t>
            </w:r>
          </w:p>
        </w:tc>
        <w:tc>
          <w:tcPr>
            <w:tcW w:w="1247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2C811D" w14:textId="77777777" w:rsidR="00E67186" w:rsidRDefault="00142874">
            <w:pPr>
              <w:spacing w:line="250" w:lineRule="exact"/>
              <w:jc w:val="center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5E</w:t>
            </w:r>
          </w:p>
        </w:tc>
        <w:tc>
          <w:tcPr>
            <w:tcW w:w="4989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61DD8C" w14:textId="77777777" w:rsidR="00E67186" w:rsidRDefault="00142874">
            <w:pPr>
              <w:spacing w:line="250" w:lineRule="exact"/>
              <w:jc w:val="center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Teaching and learning activities</w:t>
            </w:r>
          </w:p>
        </w:tc>
        <w:tc>
          <w:tcPr>
            <w:tcW w:w="3408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7D1D8C" w14:textId="77777777" w:rsidR="00E67186" w:rsidRDefault="00142874">
            <w:pPr>
              <w:spacing w:line="250" w:lineRule="exact"/>
              <w:jc w:val="center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Evidence / Exit Task</w:t>
            </w:r>
          </w:p>
        </w:tc>
      </w:tr>
      <w:tr w:rsidR="00E67186" w14:paraId="4901DE6B" w14:textId="77777777">
        <w:trPr>
          <w:cantSplit/>
          <w:trHeight w:val="1247"/>
          <w:tblCellSpacing w:w="0" w:type="dxa"/>
          <w:jc w:val="center"/>
        </w:trPr>
        <w:tc>
          <w:tcPr>
            <w:tcW w:w="85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EFE31A3" w14:textId="77777777" w:rsidR="00E67186" w:rsidRDefault="00E67186">
            <w:pPr>
              <w:jc w:val="center"/>
            </w:pP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8C307B2" w14:textId="77777777" w:rsidR="00E67186" w:rsidRDefault="00E67186"/>
        </w:tc>
        <w:tc>
          <w:tcPr>
            <w:tcW w:w="4989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D0AE41A" w14:textId="77777777" w:rsidR="00E67186" w:rsidRDefault="00E67186"/>
        </w:tc>
        <w:tc>
          <w:tcPr>
            <w:tcW w:w="34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5DD61E7" w14:textId="77777777" w:rsidR="00E67186" w:rsidRDefault="00E67186"/>
        </w:tc>
      </w:tr>
      <w:tr w:rsidR="00E67186" w14:paraId="1744EBF6" w14:textId="77777777">
        <w:trPr>
          <w:cantSplit/>
          <w:trHeight w:val="1247"/>
          <w:tblCellSpacing w:w="0" w:type="dxa"/>
          <w:jc w:val="center"/>
        </w:trPr>
        <w:tc>
          <w:tcPr>
            <w:tcW w:w="85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7BE8051" w14:textId="77777777" w:rsidR="00E67186" w:rsidRDefault="00E67186">
            <w:pPr>
              <w:jc w:val="center"/>
            </w:pP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4D8E47" w14:textId="77777777" w:rsidR="00E67186" w:rsidRDefault="00E67186"/>
        </w:tc>
        <w:tc>
          <w:tcPr>
            <w:tcW w:w="4989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57EE05" w14:textId="77777777" w:rsidR="00E67186" w:rsidRDefault="00E67186"/>
        </w:tc>
        <w:tc>
          <w:tcPr>
            <w:tcW w:w="34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530071" w14:textId="77777777" w:rsidR="00E67186" w:rsidRDefault="00E67186"/>
        </w:tc>
      </w:tr>
      <w:tr w:rsidR="00E67186" w14:paraId="3C1C87AB" w14:textId="77777777">
        <w:trPr>
          <w:cantSplit/>
          <w:trHeight w:val="1247"/>
          <w:tblCellSpacing w:w="0" w:type="dxa"/>
          <w:jc w:val="center"/>
        </w:trPr>
        <w:tc>
          <w:tcPr>
            <w:tcW w:w="85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A1CE80D" w14:textId="77777777" w:rsidR="00E67186" w:rsidRDefault="00E67186">
            <w:pPr>
              <w:jc w:val="center"/>
            </w:pP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FF1097" w14:textId="77777777" w:rsidR="00E67186" w:rsidRDefault="00E67186"/>
        </w:tc>
        <w:tc>
          <w:tcPr>
            <w:tcW w:w="4989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2C50D7" w14:textId="77777777" w:rsidR="00E67186" w:rsidRDefault="00E67186"/>
        </w:tc>
        <w:tc>
          <w:tcPr>
            <w:tcW w:w="34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2615BB" w14:textId="77777777" w:rsidR="00E67186" w:rsidRDefault="00E67186"/>
        </w:tc>
      </w:tr>
      <w:tr w:rsidR="00E67186" w14:paraId="43A49FB4" w14:textId="77777777">
        <w:trPr>
          <w:cantSplit/>
          <w:trHeight w:val="1247"/>
          <w:tblCellSpacing w:w="0" w:type="dxa"/>
          <w:jc w:val="center"/>
        </w:trPr>
        <w:tc>
          <w:tcPr>
            <w:tcW w:w="85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8D71B4" w14:textId="77777777" w:rsidR="00E67186" w:rsidRDefault="00E67186">
            <w:pPr>
              <w:jc w:val="center"/>
            </w:pP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4FE447" w14:textId="77777777" w:rsidR="00E67186" w:rsidRDefault="00E67186"/>
        </w:tc>
        <w:tc>
          <w:tcPr>
            <w:tcW w:w="4989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F5421F" w14:textId="77777777" w:rsidR="00E67186" w:rsidRDefault="00E67186"/>
        </w:tc>
        <w:tc>
          <w:tcPr>
            <w:tcW w:w="34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8F6804C" w14:textId="77777777" w:rsidR="00E67186" w:rsidRDefault="00E67186"/>
        </w:tc>
      </w:tr>
      <w:tr w:rsidR="00E67186" w14:paraId="28940A9D" w14:textId="77777777">
        <w:trPr>
          <w:cantSplit/>
          <w:trHeight w:val="1247"/>
          <w:tblCellSpacing w:w="0" w:type="dxa"/>
          <w:jc w:val="center"/>
        </w:trPr>
        <w:tc>
          <w:tcPr>
            <w:tcW w:w="85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8F89CB" w14:textId="77777777" w:rsidR="00E67186" w:rsidRDefault="00E67186">
            <w:pPr>
              <w:jc w:val="center"/>
            </w:pP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A5FC93" w14:textId="77777777" w:rsidR="00E67186" w:rsidRDefault="00E67186"/>
        </w:tc>
        <w:tc>
          <w:tcPr>
            <w:tcW w:w="4989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D76659" w14:textId="77777777" w:rsidR="00E67186" w:rsidRDefault="00E67186"/>
        </w:tc>
        <w:tc>
          <w:tcPr>
            <w:tcW w:w="34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7E4119" w14:textId="77777777" w:rsidR="00E67186" w:rsidRDefault="00E67186"/>
        </w:tc>
      </w:tr>
      <w:tr w:rsidR="00E67186" w14:paraId="61B5E061" w14:textId="77777777">
        <w:trPr>
          <w:cantSplit/>
          <w:trHeight w:val="1247"/>
          <w:tblCellSpacing w:w="0" w:type="dxa"/>
          <w:jc w:val="center"/>
        </w:trPr>
        <w:tc>
          <w:tcPr>
            <w:tcW w:w="85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267FB28" w14:textId="77777777" w:rsidR="00E67186" w:rsidRDefault="00E67186">
            <w:pPr>
              <w:keepNext/>
              <w:jc w:val="center"/>
            </w:pP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1B0A5D" w14:textId="77777777" w:rsidR="00E67186" w:rsidRDefault="00E67186">
            <w:pPr>
              <w:keepNext/>
            </w:pPr>
          </w:p>
        </w:tc>
        <w:tc>
          <w:tcPr>
            <w:tcW w:w="4989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699402" w14:textId="77777777" w:rsidR="00E67186" w:rsidRDefault="00E67186">
            <w:pPr>
              <w:keepNext/>
            </w:pPr>
          </w:p>
        </w:tc>
        <w:tc>
          <w:tcPr>
            <w:tcW w:w="3408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60053E" w14:textId="77777777" w:rsidR="00E67186" w:rsidRDefault="00E67186">
            <w:pPr>
              <w:keepNext/>
            </w:pPr>
          </w:p>
        </w:tc>
      </w:tr>
    </w:tbl>
    <w:p w14:paraId="196DE6AC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255D3A4D" w14:textId="77777777">
        <w:trPr>
          <w:cantSplit/>
          <w:trHeight w:val="1020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370A82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Homework</w:t>
            </w:r>
          </w:p>
          <w:p w14:paraId="629AF5A4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Task and due date, if set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CE7B4D" w14:textId="77777777" w:rsidR="00E67186" w:rsidRDefault="00E67186">
            <w:pPr>
              <w:keepNext/>
            </w:pPr>
          </w:p>
        </w:tc>
      </w:tr>
    </w:tbl>
    <w:p w14:paraId="0492633C" w14:textId="77777777" w:rsidR="00E67186" w:rsidRDefault="00E67186">
      <w:pPr>
        <w:spacing w:line="85" w:lineRule="exact"/>
      </w:pPr>
    </w:p>
    <w:tbl>
      <w:tblPr>
        <w:tblW w:w="10494" w:type="dxa"/>
        <w:jc w:val="center"/>
        <w:tblCellSpacing w:w="0" w:type="dxa"/>
        <w:tblBorders>
          <w:top w:val="single" w:sz="8" w:space="0" w:color="0E6368"/>
          <w:left w:val="single" w:sz="32" w:space="0" w:color="094A4E"/>
          <w:bottom w:val="single" w:sz="8" w:space="0" w:color="0E6368"/>
          <w:right w:val="single" w:sz="8" w:space="0" w:color="0E6368"/>
          <w:insideH w:val="single" w:sz="4" w:space="0" w:color="0E6368"/>
          <w:insideV w:val="single" w:sz="4" w:space="0" w:color="0E6368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600" w:firstRow="0" w:lastRow="0" w:firstColumn="0" w:lastColumn="0" w:noHBand="1" w:noVBand="1"/>
      </w:tblPr>
      <w:tblGrid>
        <w:gridCol w:w="2721"/>
        <w:gridCol w:w="7773"/>
      </w:tblGrid>
      <w:tr w:rsidR="00E67186" w14:paraId="7F7F69DE" w14:textId="77777777">
        <w:trPr>
          <w:cantSplit/>
          <w:trHeight w:val="1360"/>
          <w:tblCellSpacing w:w="0" w:type="dxa"/>
          <w:jc w:val="center"/>
        </w:trPr>
        <w:tc>
          <w:tcPr>
            <w:tcW w:w="2721" w:type="dxa"/>
            <w:shd w:val="clear" w:color="auto" w:fill="EEF3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F59E4E" w14:textId="77777777" w:rsidR="00E67186" w:rsidRDefault="00142874">
            <w:pPr>
              <w:keepNext/>
              <w:spacing w:line="250" w:lineRule="exact"/>
            </w:pPr>
            <w:r>
              <w:rPr>
                <w:rFonts w:ascii="Source Sans 3 Semibold" w:eastAsia="Source Sans 3 Semibold" w:hAnsi="Source Sans 3 Semibold" w:cs="Source Sans 3 Semibold"/>
                <w:color w:val="0E6368"/>
              </w:rPr>
              <w:t>Adjustment / Next Step</w:t>
            </w:r>
          </w:p>
          <w:p w14:paraId="2FC7084E" w14:textId="77777777" w:rsidR="00E67186" w:rsidRDefault="00142874">
            <w:pPr>
              <w:spacing w:before="40" w:line="220" w:lineRule="exact"/>
            </w:pPr>
            <w:r>
              <w:rPr>
                <w:color w:val="53696A"/>
                <w:sz w:val="19"/>
              </w:rPr>
              <w:t>After teaching: evidence and follow-up</w:t>
            </w:r>
          </w:p>
        </w:tc>
        <w:tc>
          <w:tcPr>
            <w:tcW w:w="777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965675" w14:textId="77777777" w:rsidR="00E67186" w:rsidRDefault="00E67186">
            <w:pPr>
              <w:keepNext/>
            </w:pPr>
          </w:p>
        </w:tc>
      </w:tr>
    </w:tbl>
    <w:p w14:paraId="560D5FA9" w14:textId="77777777" w:rsidR="00142874" w:rsidRDefault="00142874"/>
    <w:sectPr w:rsidR="00142874" w:rsidSect="00034616">
      <w:headerReference w:type="default" r:id="rId8"/>
      <w:footerReference w:type="default" r:id="rId9"/>
      <w:pgSz w:w="11906" w:h="16838"/>
      <w:pgMar w:top="1587" w:right="680" w:bottom="1020" w:left="6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1496" w14:textId="77777777" w:rsidR="00142874" w:rsidRDefault="00142874">
      <w:pPr>
        <w:spacing w:line="240" w:lineRule="auto"/>
      </w:pPr>
      <w:r>
        <w:separator/>
      </w:r>
    </w:p>
  </w:endnote>
  <w:endnote w:type="continuationSeparator" w:id="0">
    <w:p w14:paraId="08FD4D48" w14:textId="77777777" w:rsidR="00142874" w:rsidRDefault="001428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3FD8F83-D88C-4299-8B2B-505719A252E9}"/>
    <w:embedBold r:id="rId2" w:fontKey="{DFCB267B-6876-4749-AEB2-EE2583A89FC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3">
    <w:charset w:val="00"/>
    <w:family w:val="auto"/>
    <w:pitch w:val="default"/>
    <w:embedRegular r:id="rId3" w:fontKey="{0CE232E9-031C-46EB-9144-EDBB1107211B}"/>
    <w:embedBold r:id="rId4" w:fontKey="{A9DC90EA-D60F-4ABA-A3C0-BDA0F48E4B1B}"/>
    <w:embedItalic r:id="rId5" w:fontKey="{CD30AB74-3330-4562-B6F5-F00DD9ABCCF8}"/>
    <w:embedBoldItalic r:id="rId6" w:fontKey="{5FC1CD1E-3842-4DBE-9BF9-5057BF3B479E}"/>
  </w:font>
  <w:font w:name="Source Sans 3 Semibold">
    <w:charset w:val="00"/>
    <w:family w:val="auto"/>
    <w:pitch w:val="default"/>
    <w:embedRegular r:id="rId7" w:fontKey="{369152D8-393C-465F-9086-9DAD3CFB26D2}"/>
    <w:embedBold r:id="rId8" w:fontKey="{EDF990AB-FF34-4E8E-A2EB-71F458A701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0A2BF9E-1676-4EAA-80AB-FED562F2E141}"/>
    <w:embedBold r:id="rId10" w:fontKey="{0C0F5024-E1FC-4F5B-81AA-D736E405C986}"/>
    <w:embedItalic r:id="rId11" w:fontKey="{FF73DC0E-D2B5-4E4C-8759-756F27F19AB9}"/>
    <w:embedBoldItalic r:id="rId12" w:fontKey="{7925AADC-F24D-407C-A424-6E8A1B3FFA7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6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906"/>
    </w:tblGrid>
    <w:tr w:rsidR="00E67186" w14:paraId="5B2250D1" w14:textId="77777777">
      <w:trPr>
        <w:trHeight w:val="624"/>
      </w:trPr>
      <w:tc>
        <w:tcPr>
          <w:tcW w:w="11906" w:type="dxa"/>
          <w:shd w:val="clear" w:color="auto" w:fill="0E6368"/>
          <w:vAlign w:val="center"/>
        </w:tcPr>
        <w:p w14:paraId="30F25136" w14:textId="77777777" w:rsidR="00E67186" w:rsidRDefault="00142874">
          <w:pPr>
            <w:pStyle w:val="Footer"/>
            <w:tabs>
              <w:tab w:val="right" w:pos="10545"/>
            </w:tabs>
            <w:spacing w:line="240" w:lineRule="auto"/>
            <w:ind w:left="680" w:right="680"/>
          </w:pPr>
          <w:r>
            <w:rPr>
              <w:sz w:val="17"/>
            </w:rPr>
            <w:t>RSMC · Lesson Plan</w:t>
          </w:r>
          <w:r>
            <w:rPr>
              <w:sz w:val="17"/>
            </w:rPr>
            <w:tab/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sz w:val="17"/>
            </w:rPr>
            <w:t>1</w:t>
          </w:r>
          <w:r>
            <w:rPr>
              <w:sz w:val="17"/>
            </w:rPr>
            <w:fldChar w:fldCharType="end"/>
          </w:r>
          <w:r>
            <w:rPr>
              <w:sz w:val="17"/>
            </w:rP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sz w:val="17"/>
            </w:rPr>
            <w:t>2</w:t>
          </w:r>
          <w:r>
            <w:rPr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100A" w14:textId="77777777" w:rsidR="00142874" w:rsidRDefault="00142874">
      <w:pPr>
        <w:spacing w:line="240" w:lineRule="auto"/>
      </w:pPr>
      <w:r>
        <w:separator/>
      </w:r>
    </w:p>
  </w:footnote>
  <w:footnote w:type="continuationSeparator" w:id="0">
    <w:p w14:paraId="1410D799" w14:textId="77777777" w:rsidR="00142874" w:rsidRDefault="001428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6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5"/>
      <w:gridCol w:w="7398"/>
      <w:gridCol w:w="1332"/>
    </w:tblGrid>
    <w:tr w:rsidR="00E67186" w14:paraId="363C2A5A" w14:textId="77777777">
      <w:trPr>
        <w:trHeight w:val="1134"/>
      </w:trPr>
      <w:tc>
        <w:tcPr>
          <w:tcW w:w="3175" w:type="dxa"/>
          <w:shd w:val="clear" w:color="auto" w:fill="0E6368"/>
          <w:vAlign w:val="center"/>
        </w:tcPr>
        <w:p w14:paraId="39562B2A" w14:textId="77777777" w:rsidR="00E67186" w:rsidRDefault="00142874">
          <w:pPr>
            <w:spacing w:line="240" w:lineRule="auto"/>
            <w:ind w:left="249"/>
          </w:pPr>
          <w:r>
            <w:rPr>
              <w:noProof/>
            </w:rPr>
            <w:drawing>
              <wp:inline distT="0" distB="0" distL="0" distR="0" wp14:anchorId="75D276FB" wp14:editId="262B6210">
                <wp:extent cx="1620000" cy="405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sset_8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40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98" w:type="dxa"/>
          <w:shd w:val="clear" w:color="auto" w:fill="0E6368"/>
          <w:vAlign w:val="center"/>
        </w:tcPr>
        <w:p w14:paraId="39C2CBBD" w14:textId="77777777" w:rsidR="00E67186" w:rsidRDefault="00E67186">
          <w:pPr>
            <w:spacing w:line="240" w:lineRule="auto"/>
          </w:pPr>
        </w:p>
      </w:tc>
      <w:tc>
        <w:tcPr>
          <w:tcW w:w="1332" w:type="dxa"/>
          <w:shd w:val="clear" w:color="auto" w:fill="0E6368"/>
          <w:vAlign w:val="center"/>
        </w:tcPr>
        <w:p w14:paraId="010EF791" w14:textId="77777777" w:rsidR="00E67186" w:rsidRDefault="00142874">
          <w:pPr>
            <w:spacing w:line="20" w:lineRule="exact"/>
          </w:pPr>
          <w:r>
            <w:rPr>
              <w:noProof/>
            </w:rPr>
            <w:drawing>
              <wp:anchor distT="0" distB="0" distL="0" distR="0" simplePos="0" relativeHeight="251658240" behindDoc="0" locked="0" layoutInCell="0" allowOverlap="1" wp14:anchorId="695DC26C" wp14:editId="4CF8956E">
                <wp:simplePos x="0" y="0"/>
                <wp:positionH relativeFrom="page">
                  <wp:posOffset>6256642</wp:posOffset>
                </wp:positionH>
                <wp:positionV relativeFrom="page">
                  <wp:posOffset>0</wp:posOffset>
                </wp:positionV>
                <wp:extent cx="1303357" cy="72000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SMC Identity Artwork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3357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472673">
    <w:abstractNumId w:val="8"/>
  </w:num>
  <w:num w:numId="2" w16cid:durableId="2114355145">
    <w:abstractNumId w:val="6"/>
  </w:num>
  <w:num w:numId="3" w16cid:durableId="1296254074">
    <w:abstractNumId w:val="5"/>
  </w:num>
  <w:num w:numId="4" w16cid:durableId="1230581510">
    <w:abstractNumId w:val="4"/>
  </w:num>
  <w:num w:numId="5" w16cid:durableId="86971882">
    <w:abstractNumId w:val="7"/>
  </w:num>
  <w:num w:numId="6" w16cid:durableId="115175715">
    <w:abstractNumId w:val="3"/>
  </w:num>
  <w:num w:numId="7" w16cid:durableId="681125088">
    <w:abstractNumId w:val="2"/>
  </w:num>
  <w:num w:numId="8" w16cid:durableId="1702432700">
    <w:abstractNumId w:val="1"/>
  </w:num>
  <w:num w:numId="9" w16cid:durableId="36930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E8"/>
    <w:rsid w:val="00034616"/>
    <w:rsid w:val="0006063C"/>
    <w:rsid w:val="00142874"/>
    <w:rsid w:val="0015074B"/>
    <w:rsid w:val="0029639D"/>
    <w:rsid w:val="00326F90"/>
    <w:rsid w:val="00AA1D8D"/>
    <w:rsid w:val="00B47730"/>
    <w:rsid w:val="00CB0664"/>
    <w:rsid w:val="00E67186"/>
    <w:rsid w:val="00F40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7D36D"/>
  <w14:defaultImageDpi w14:val="300"/>
  <w15:docId w15:val="{5198B1C5-7E62-4444-913A-A77B3E90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Source Sans 3" w:eastAsia="Source Sans 3" w:hAnsi="Source Sans 3" w:cs="Source Sans 3"/>
      <w:color w:val="24393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/>
      <w:outlineLvl w:val="0"/>
    </w:pPr>
    <w:rPr>
      <w:rFonts w:ascii="Source Sans 3 Semibold" w:hAnsi="Source Sans 3 Semibold" w:cstheme="majorBidi"/>
      <w:bCs/>
      <w:color w:val="0E63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rPr>
      <w:color w:val="FFFFFF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="Source Sans 3 Semibold" w:hAnsi="Source Sans 3 Semibold" w:cstheme="majorBidi"/>
      <w:color w:val="0E63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RSMC Lesson Plan</dc:title>
  <dc:subject>Lesson preparation</dc:subject>
  <dc:creator>Riyadh Schools Misk City</dc:creator>
  <cp:keywords/>
  <dc:description>generated by python-docx</dc:description>
  <cp:lastModifiedBy>Rafee Freeland</cp:lastModifiedBy>
  <cp:revision>2</cp:revision>
  <dcterms:created xsi:type="dcterms:W3CDTF">2026-09-29T18:51:00Z</dcterms:created>
  <dcterms:modified xsi:type="dcterms:W3CDTF">2026-09-29T18:51:00Z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2026-09-29T18:51:30Z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2fc536ce-c25a-47c4-b15a-879e4354fcdf</vt:lpwstr>
  </property>
  <property fmtid="{D5CDD505-2E9C-101B-9397-08002B2CF9AE}" pid="7" name="MSIP_Label_defa4170-0d19-0005-0004-bc88714345d2_ActionId">
    <vt:lpwstr>0a49331b-90dc-4a4a-be8e-1dde257b4268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